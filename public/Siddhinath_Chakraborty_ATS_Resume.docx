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SIDDHINATH CHAKRABORTY</w:t>
      </w:r>
    </w:p>
    <w:p>
      <w:pPr>
        <w:jc w:val="center"/>
      </w:pPr>
      <w:r>
        <w:rPr>
          <w:b/>
          <w:sz w:val="20"/>
        </w:rPr>
        <w:t>B.Tech CSE (AI &amp; ML) | AI/ML &amp; Software Development</w:t>
      </w:r>
    </w:p>
    <w:p>
      <w:pPr>
        <w:spacing w:after="100"/>
        <w:jc w:val="center"/>
      </w:pPr>
      <w:r>
        <w:t>7586089492  |  siddhinathchakraborty792@gmail.com  |  Kolkata, West Bengal, India</w:t>
        <w:br/>
      </w:r>
      <w:r>
        <w:t>LinkedIn: linkedin.com/in/siddhinath-chakraborty-53177a335  |  GitHub: github.com/siddhi7921  |  Portfolio: cse-aiml-siddhi-portfolio-423.created.app</w:t>
      </w:r>
    </w:p>
    <w:p>
      <w:pPr>
        <w:spacing w:before="80" w:after="40"/>
      </w:pPr>
      <w:r>
        <w:rPr>
          <w:b/>
          <w:sz w:val="20"/>
        </w:rPr>
        <w:t>PROFESSIONAL SUMMARY</w:t>
      </w:r>
    </w:p>
    <w:p>
      <w:pPr>
        <w:spacing w:after="40"/>
      </w:pPr>
      <w:r>
        <w:t>B.Tech Computer Science &amp; Engineering (AI &amp; ML) student with hands-on experience building AI, machine-learning, cybersecurity, and web applications. Skilled in Python, JavaScript/TypeScript, React, Node.js, SQL, Git/GitHub, NumPy and Pandas. Interested in AI/ML Engineering, Software Development and full-stack product development, with a strong focus on practical project building.</w:t>
      </w:r>
    </w:p>
    <w:p>
      <w:pPr>
        <w:spacing w:before="80" w:after="40"/>
      </w:pPr>
      <w:r>
        <w:rPr>
          <w:b/>
          <w:sz w:val="20"/>
        </w:rPr>
        <w:t>EDUCATION</w:t>
      </w:r>
    </w:p>
    <w:p>
      <w:pPr>
        <w:spacing w:after="20"/>
      </w:pPr>
      <w:r>
        <w:rPr>
          <w:b/>
        </w:rPr>
        <w:t>RCC Institute of Information Technology (RCCIIT), Kolkata</w:t>
      </w:r>
      <w:r>
        <w:t xml:space="preserve"> — B.Tech in Computer Science &amp; Engineering (AI &amp; ML)</w:t>
      </w:r>
    </w:p>
    <w:p>
      <w:pPr>
        <w:spacing w:after="40"/>
      </w:pPr>
      <w:r>
        <w:t>2024 – Expected 2028  |  Autonomous College</w:t>
      </w:r>
    </w:p>
    <w:p>
      <w:pPr>
        <w:spacing w:before="80" w:after="40"/>
      </w:pPr>
      <w:r>
        <w:rPr>
          <w:b/>
          <w:sz w:val="20"/>
        </w:rPr>
        <w:t>TECHNICAL SKILLS</w:t>
      </w:r>
    </w:p>
    <w:p>
      <w:pPr>
        <w:spacing w:after="40"/>
      </w:pPr>
      <w:r>
        <w:rPr>
          <w:b/>
        </w:rPr>
        <w:t xml:space="preserve">Languages: </w:t>
      </w:r>
      <w:r>
        <w:t>Python, C, Java, JavaScript, TypeScript</w:t>
        <w:br/>
      </w:r>
      <w:r>
        <w:rPr>
          <w:b/>
        </w:rPr>
        <w:t xml:space="preserve">Web &amp; Development: </w:t>
      </w:r>
      <w:r>
        <w:t>HTML, CSS, React, Vite, Node.js, REST APIs</w:t>
        <w:br/>
      </w:r>
      <w:r>
        <w:rPr>
          <w:b/>
        </w:rPr>
        <w:t xml:space="preserve">AI/ML &amp; Data: </w:t>
      </w:r>
      <w:r>
        <w:t>Machine Learning, Artificial Intelligence, NumPy, Pandas</w:t>
        <w:br/>
      </w:r>
      <w:r>
        <w:rPr>
          <w:b/>
        </w:rPr>
        <w:t xml:space="preserve">Database &amp; Tools: </w:t>
      </w:r>
      <w:r>
        <w:t>SQL, Git, GitHub, VS Code</w:t>
        <w:br/>
      </w:r>
      <w:r>
        <w:rPr>
          <w:b/>
        </w:rPr>
        <w:t xml:space="preserve">Areas: </w:t>
      </w:r>
      <w:r>
        <w:t>AI/ML, Full-Stack Development, Cybersecurity, Data Analysis</w:t>
        <w:br/>
      </w:r>
    </w:p>
    <w:p>
      <w:pPr>
        <w:spacing w:before="80" w:after="40"/>
      </w:pPr>
      <w:r>
        <w:rPr>
          <w:b/>
          <w:sz w:val="20"/>
        </w:rPr>
        <w:t>SELECTED PROJECTS</w:t>
      </w:r>
    </w:p>
    <w:p>
      <w:pPr>
        <w:spacing w:after="0"/>
      </w:pPr>
      <w:r>
        <w:rPr>
          <w:b/>
        </w:rPr>
        <w:t xml:space="preserve">Nexora AI — </w:t>
      </w:r>
      <w:r>
        <w:t>AI-powered project intelligence dashboard built with React/Vite, featuring project insights, risk scoring, an assistant interface and JSON REST API integration.</w:t>
      </w:r>
    </w:p>
    <w:p>
      <w:pPr>
        <w:spacing w:after="0"/>
      </w:pPr>
      <w:r>
        <w:rPr>
          <w:b/>
        </w:rPr>
        <w:t xml:space="preserve">SentinelX AI — </w:t>
      </w:r>
      <w:r>
        <w:t>AI/security-focused application developed as a software project, emphasizing intelligent analysis and a modern web interface.</w:t>
      </w:r>
    </w:p>
    <w:p>
      <w:pPr>
        <w:spacing w:after="0"/>
      </w:pPr>
      <w:r>
        <w:rPr>
          <w:b/>
        </w:rPr>
        <w:t xml:space="preserve">ChirpX — </w:t>
      </w:r>
      <w:r>
        <w:t>AI-powered social platform concept combining social features with intelligent functionality and a modern web application experience.</w:t>
      </w:r>
    </w:p>
    <w:p>
      <w:pPr>
        <w:spacing w:after="0"/>
      </w:pPr>
      <w:r>
        <w:rPr>
          <w:b/>
        </w:rPr>
        <w:t xml:space="preserve">Phishing Detection System — </w:t>
      </w:r>
      <w:r>
        <w:t>Machine-learning/cybersecurity project designed to identify potentially malicious or phishing-oriented inputs.</w:t>
      </w:r>
    </w:p>
    <w:p>
      <w:pPr>
        <w:spacing w:after="0"/>
      </w:pPr>
      <w:r>
        <w:rPr>
          <w:b/>
        </w:rPr>
        <w:t xml:space="preserve">Student Performance Prediction — </w:t>
      </w:r>
      <w:r>
        <w:t>Machine-learning project focused on predicting student performance from relevant academic attributes.</w:t>
      </w:r>
    </w:p>
    <w:p>
      <w:pPr>
        <w:spacing w:before="80" w:after="40"/>
      </w:pPr>
      <w:r>
        <w:rPr>
          <w:b/>
          <w:sz w:val="20"/>
        </w:rPr>
        <w:t>ADDITIONAL PROJECTS</w:t>
      </w:r>
    </w:p>
    <w:p>
      <w:pPr>
        <w:spacing w:after="40"/>
      </w:pPr>
      <w:r>
        <w:t>AI Agent • Keylogger Deletion Tool • Particle Flow • SmartLearn AI • Fake News Detection System • AI Career Assistant • Siddhiverse Exam Portal</w:t>
      </w:r>
    </w:p>
    <w:p>
      <w:pPr>
        <w:spacing w:before="80" w:after="40"/>
      </w:pPr>
      <w:r>
        <w:rPr>
          <w:b/>
          <w:sz w:val="20"/>
        </w:rPr>
        <w:t>RELEVANT COURSEWORK</w:t>
      </w:r>
    </w:p>
    <w:p>
      <w:pPr>
        <w:spacing w:after="40"/>
      </w:pPr>
      <w:r>
        <w:t>Artificial Intelligence • Machine Learning • Data Structures &amp; Algorithms • DBMS • Operating Systems • Computer Organization • Digital Logic • Mathematics for Machine Learning • Probability &amp; Statistics</w:t>
      </w:r>
    </w:p>
    <w:p>
      <w:pPr>
        <w:spacing w:before="80" w:after="40"/>
      </w:pPr>
      <w:r>
        <w:rPr>
          <w:b/>
          <w:sz w:val="20"/>
        </w:rPr>
        <w:t>CAREER OBJECTIVE</w:t>
      </w:r>
    </w:p>
    <w:p>
      <w:pPr>
        <w:spacing w:after="40"/>
      </w:pPr>
      <w:r>
        <w:t>Seeking internship or entry-level opportunities in AI/ML, software engineering, or full-stack development where I can apply my programming and project-building skills while contributing to real-world products.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